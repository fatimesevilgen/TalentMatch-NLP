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Doe</w:t>
      </w:r>
    </w:p>
    <w:p>
      <w:r>
        <w:t>Email: john.doe@example.com</w:t>
      </w:r>
    </w:p>
    <w:p/>
    <w:p>
      <w:r>
        <w:t>Summary:</w:t>
      </w:r>
    </w:p>
    <w:p>
      <w:r>
        <w:t>Experienced Python developer with 5+ years of hands-on experience building backend systems using FastAPI and Flask.</w:t>
      </w:r>
    </w:p>
    <w:p>
      <w:r>
        <w:t>Skilled in deploying containerized applications with Docker and managing NoSQL databases like MongoDB.</w:t>
      </w:r>
    </w:p>
    <w:p>
      <w:r>
        <w:t>Strong knowledge of machine learning, HuggingFace Transformers, and NLP pipelines for text classification tasks.</w:t>
      </w:r>
    </w:p>
    <w:p>
      <w:r>
        <w:t>Familiar with RESTful API design, version control (Git), and CI/CD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